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A8388" w14:textId="55721F8C" w:rsidR="00AC141C" w:rsidRDefault="001E5CA0">
      <w:pPr>
        <w:jc w:val="center"/>
      </w:pPr>
      <w:r>
        <w:rPr>
          <w:b/>
          <w:sz w:val="36"/>
        </w:rPr>
        <w:t>RobotOS — Tài li</w:t>
      </w:r>
      <w:r>
        <w:rPr>
          <w:b/>
          <w:sz w:val="36"/>
        </w:rPr>
        <w:t>ệ</w:t>
      </w:r>
      <w:r>
        <w:rPr>
          <w:b/>
          <w:sz w:val="36"/>
        </w:rPr>
        <w:t xml:space="preserve">u </w:t>
      </w:r>
      <w:r w:rsidR="0018201A">
        <w:rPr>
          <w:b/>
          <w:sz w:val="36"/>
        </w:rPr>
        <w:t>mô tả</w:t>
      </w:r>
      <w:r>
        <w:rPr>
          <w:b/>
          <w:sz w:val="36"/>
        </w:rPr>
        <w:br/>
        <w:t>(Single-board STM32F407)</w:t>
      </w:r>
    </w:p>
    <w:p w14:paraId="646F516A" w14:textId="16311647" w:rsidR="00AC141C" w:rsidRDefault="001E5CA0" w:rsidP="0018201A">
      <w:pPr>
        <w:jc w:val="center"/>
      </w:pPr>
      <w:r>
        <w:t>Phiên b</w:t>
      </w:r>
      <w:r>
        <w:t>ả</w:t>
      </w:r>
      <w:r>
        <w:t>n: v0.1 (Release t</w:t>
      </w:r>
      <w:r>
        <w:t>ố</w:t>
      </w:r>
      <w:r>
        <w:t>i thi</w:t>
      </w:r>
      <w:r>
        <w:t>ể</w:t>
      </w:r>
      <w:r>
        <w:t>u đ</w:t>
      </w:r>
      <w:r>
        <w:t>ể</w:t>
      </w:r>
      <w:r>
        <w:t xml:space="preserve"> demo + benchmark trong 3 tháng)</w:t>
      </w:r>
    </w:p>
    <w:p w14:paraId="1D934081" w14:textId="77777777" w:rsidR="00AC141C" w:rsidRDefault="001E5CA0">
      <w:pPr>
        <w:pStyle w:val="Heading1"/>
      </w:pPr>
      <w:r>
        <w:t>1. Đ</w:t>
      </w:r>
      <w:r>
        <w:t>ị</w:t>
      </w:r>
      <w:r>
        <w:t>nh nghĩa d</w:t>
      </w:r>
      <w:r>
        <w:t>ự</w:t>
      </w:r>
      <w:r>
        <w:t xml:space="preserve"> án</w:t>
      </w:r>
    </w:p>
    <w:p w14:paraId="351E450B" w14:textId="5ACAAACF" w:rsidR="00AC141C" w:rsidRDefault="001E5CA0">
      <w:r>
        <w:t>RobotOS là m</w:t>
      </w:r>
      <w:r>
        <w:t>ộ</w:t>
      </w:r>
      <w:r>
        <w:t>t Robotics Product Distro dành cho các tác v</w:t>
      </w:r>
      <w:r>
        <w:t>ụ</w:t>
      </w:r>
      <w:r>
        <w:t xml:space="preserve"> robot cơ b</w:t>
      </w:r>
      <w:r>
        <w:t>ả</w:t>
      </w:r>
      <w:r>
        <w:t>n trên vi đi</w:t>
      </w:r>
      <w:r>
        <w:t>ề</w:t>
      </w:r>
      <w:r>
        <w:t>u khi</w:t>
      </w:r>
      <w:r>
        <w:t>ể</w:t>
      </w:r>
      <w:r>
        <w:t>n (MCU), tri</w:t>
      </w:r>
      <w:r>
        <w:t>ể</w:t>
      </w:r>
      <w:r>
        <w:t>n khai m</w:t>
      </w:r>
      <w:r>
        <w:t>ụ</w:t>
      </w:r>
      <w:r>
        <w:t>c tiêu v0.1 trên m</w:t>
      </w:r>
      <w:r>
        <w:t>ộ</w:t>
      </w:r>
      <w:r>
        <w:t>t board STM32F407. RobotOS t</w:t>
      </w:r>
      <w:r>
        <w:t>ậ</w:t>
      </w:r>
      <w:r>
        <w:t xml:space="preserve">p trung vào tính </w:t>
      </w:r>
      <w:r w:rsidR="00CA43F8">
        <w:t>đám ứng chính xác</w:t>
      </w:r>
      <w:r>
        <w:t xml:space="preserve"> (deterministic), t</w:t>
      </w:r>
      <w:r>
        <w:t>ố</w:t>
      </w:r>
      <w:r>
        <w:t>i gi</w:t>
      </w:r>
      <w:r>
        <w:t>ả</w:t>
      </w:r>
      <w:r>
        <w:t>n (minimal) và nh</w:t>
      </w:r>
      <w:r>
        <w:t>ấ</w:t>
      </w:r>
      <w:r>
        <w:t>t quán (consistent</w:t>
      </w:r>
    </w:p>
    <w:p w14:paraId="654B88F7" w14:textId="77777777" w:rsidR="00AC141C" w:rsidRDefault="001E5CA0">
      <w:pPr>
        <w:pStyle w:val="Heading1"/>
      </w:pPr>
      <w:r>
        <w:t>2. Lý do l</w:t>
      </w:r>
      <w:r>
        <w:t>ự</w:t>
      </w:r>
      <w:r>
        <w:t>a ch</w:t>
      </w:r>
      <w:r>
        <w:t>ọ</w:t>
      </w:r>
      <w:r>
        <w:t>n và s</w:t>
      </w:r>
      <w:r>
        <w:t>ự</w:t>
      </w:r>
      <w:r>
        <w:t xml:space="preserve"> c</w:t>
      </w:r>
      <w:r>
        <w:t>ầ</w:t>
      </w:r>
      <w:r>
        <w:t>n thi</w:t>
      </w:r>
      <w:r>
        <w:t>ế</w:t>
      </w:r>
      <w:r>
        <w:t>t</w:t>
      </w:r>
    </w:p>
    <w:p w14:paraId="6B220242" w14:textId="77777777" w:rsidR="00F516D4" w:rsidRDefault="001E5CA0" w:rsidP="00F516D4">
      <w:pPr>
        <w:spacing w:after="0"/>
      </w:pPr>
      <w:r>
        <w:rPr>
          <w:b/>
        </w:rPr>
        <w:t>Bài toán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: </w:t>
      </w:r>
      <w:r>
        <w:t>các d</w:t>
      </w:r>
      <w:r>
        <w:t>ự</w:t>
      </w:r>
      <w:r>
        <w:t xml:space="preserve"> án robotics sinh viên (CNC/3D printer mini, cánh tay robot cơ b</w:t>
      </w:r>
      <w:r>
        <w:t>ả</w:t>
      </w:r>
      <w:r>
        <w:t>n, xe dò line, ...) thư</w:t>
      </w:r>
      <w:r>
        <w:t>ờ</w:t>
      </w:r>
      <w:r>
        <w:t>ng g</w:t>
      </w:r>
      <w:r>
        <w:t>ặ</w:t>
      </w:r>
      <w:r>
        <w:t>p khó khăn v</w:t>
      </w:r>
      <w:r>
        <w:t>ề</w:t>
      </w:r>
      <w:r>
        <w:t xml:space="preserve"> realtime, đ</w:t>
      </w:r>
      <w:r>
        <w:t>ộ</w:t>
      </w:r>
      <w:r>
        <w:t xml:space="preserve"> </w:t>
      </w:r>
      <w:r>
        <w:t>ổ</w:t>
      </w:r>
      <w:r>
        <w:t>n đ</w:t>
      </w:r>
      <w:r>
        <w:t>ị</w:t>
      </w:r>
      <w:r>
        <w:t>nh, và thi</w:t>
      </w:r>
      <w:r>
        <w:t>ế</w:t>
      </w:r>
      <w:r>
        <w:t>u công c</w:t>
      </w:r>
      <w:r>
        <w:t>ụ</w:t>
      </w:r>
      <w:r>
        <w:t xml:space="preserve"> đo/benchmark.</w:t>
      </w:r>
      <w:r w:rsidR="00E6335A">
        <w:t xml:space="preserve"> </w:t>
      </w:r>
      <w:r w:rsidR="006F6A14">
        <w:br/>
      </w:r>
      <w:proofErr w:type="spellStart"/>
      <w:r w:rsidR="006F6A14">
        <w:t>Ví</w:t>
      </w:r>
      <w:proofErr w:type="spellEnd"/>
      <w:r w:rsidR="006F6A14">
        <w:t xml:space="preserve"> </w:t>
      </w:r>
      <w:proofErr w:type="spellStart"/>
      <w:proofErr w:type="gramStart"/>
      <w:r w:rsidR="006F6A14">
        <w:t>dụ</w:t>
      </w:r>
      <w:proofErr w:type="spellEnd"/>
      <w:r w:rsidR="006F6A14">
        <w:t xml:space="preserve"> :</w:t>
      </w:r>
      <w:proofErr w:type="gramEnd"/>
      <w:r w:rsidR="006F6A14">
        <w:t xml:space="preserve"> </w:t>
      </w:r>
    </w:p>
    <w:p w14:paraId="1DD260FF" w14:textId="0A41E364" w:rsidR="00AC141C" w:rsidRDefault="00F516D4" w:rsidP="00F516D4">
      <w:pPr>
        <w:pStyle w:val="ListParagraph"/>
        <w:numPr>
          <w:ilvl w:val="0"/>
          <w:numId w:val="10"/>
        </w:numPr>
        <w:spacing w:after="0"/>
      </w:pPr>
      <w:r w:rsidRPr="00F516D4">
        <w:t xml:space="preserve">Polling + Arduino: </w:t>
      </w:r>
      <w:proofErr w:type="spellStart"/>
      <w:r w:rsidRPr="00F516D4">
        <w:t>dễ</w:t>
      </w:r>
      <w:proofErr w:type="spellEnd"/>
      <w:r w:rsidRPr="00F516D4">
        <w:t xml:space="preserve"> </w:t>
      </w:r>
      <w:proofErr w:type="spellStart"/>
      <w:r w:rsidRPr="00F516D4">
        <w:t>bắt</w:t>
      </w:r>
      <w:proofErr w:type="spellEnd"/>
      <w:r w:rsidRPr="00F516D4">
        <w:t xml:space="preserve"> </w:t>
      </w:r>
      <w:proofErr w:type="spellStart"/>
      <w:r w:rsidRPr="00F516D4">
        <w:t>đầu</w:t>
      </w:r>
      <w:proofErr w:type="spellEnd"/>
      <w:r w:rsidRPr="00F516D4">
        <w:t xml:space="preserve"> </w:t>
      </w:r>
      <w:proofErr w:type="spellStart"/>
      <w:r w:rsidRPr="00F516D4">
        <w:t>nhưng</w:t>
      </w:r>
      <w:proofErr w:type="spellEnd"/>
      <w:r w:rsidRPr="00F516D4">
        <w:t xml:space="preserve"> </w:t>
      </w:r>
      <w:proofErr w:type="spellStart"/>
      <w:r w:rsidRPr="00F516D4">
        <w:t>không</w:t>
      </w:r>
      <w:proofErr w:type="spellEnd"/>
      <w:r w:rsidRPr="00F516D4">
        <w:t xml:space="preserve"> </w:t>
      </w:r>
      <w:proofErr w:type="spellStart"/>
      <w:r w:rsidRPr="00F516D4">
        <w:t>đủ</w:t>
      </w:r>
      <w:proofErr w:type="spellEnd"/>
      <w:r w:rsidRPr="00F516D4">
        <w:t xml:space="preserve"> </w:t>
      </w:r>
      <w:proofErr w:type="spellStart"/>
      <w:r w:rsidRPr="00F516D4">
        <w:t>kỷ</w:t>
      </w:r>
      <w:proofErr w:type="spellEnd"/>
      <w:r w:rsidRPr="00F516D4">
        <w:t xml:space="preserve"> </w:t>
      </w:r>
      <w:proofErr w:type="spellStart"/>
      <w:r w:rsidRPr="00F516D4">
        <w:t>luật</w:t>
      </w:r>
      <w:proofErr w:type="spellEnd"/>
      <w:r w:rsidRPr="00F516D4">
        <w:t xml:space="preserve"> </w:t>
      </w:r>
      <w:proofErr w:type="spellStart"/>
      <w:r w:rsidRPr="00F516D4">
        <w:t>realtime</w:t>
      </w:r>
      <w:proofErr w:type="spellEnd"/>
      <w:r>
        <w:t xml:space="preserve">. </w:t>
      </w:r>
      <w:r w:rsidRPr="00F516D4">
        <w:t xml:space="preserve">Polling </w:t>
      </w:r>
      <w:proofErr w:type="spellStart"/>
      <w:r w:rsidRPr="00F516D4">
        <w:t>khiến</w:t>
      </w:r>
      <w:proofErr w:type="spellEnd"/>
      <w:r w:rsidRPr="00F516D4">
        <w:t xml:space="preserve"> </w:t>
      </w:r>
      <w:proofErr w:type="spellStart"/>
      <w:r w:rsidRPr="00F516D4">
        <w:t>thời</w:t>
      </w:r>
      <w:proofErr w:type="spellEnd"/>
      <w:r w:rsidRPr="00F516D4">
        <w:t xml:space="preserve"> </w:t>
      </w:r>
      <w:proofErr w:type="spellStart"/>
      <w:r w:rsidRPr="00F516D4">
        <w:t>gian</w:t>
      </w:r>
      <w:proofErr w:type="spellEnd"/>
      <w:r w:rsidRPr="00F516D4">
        <w:t xml:space="preserve"> </w:t>
      </w:r>
      <w:proofErr w:type="spellStart"/>
      <w:r w:rsidRPr="00F516D4">
        <w:t>xử</w:t>
      </w:r>
      <w:proofErr w:type="spellEnd"/>
      <w:r w:rsidRPr="00F516D4">
        <w:t xml:space="preserve"> </w:t>
      </w:r>
      <w:proofErr w:type="spellStart"/>
      <w:r w:rsidRPr="00F516D4">
        <w:t>lý</w:t>
      </w:r>
      <w:proofErr w:type="spellEnd"/>
      <w:r w:rsidRPr="00F516D4">
        <w:t xml:space="preserve"> </w:t>
      </w:r>
      <w:proofErr w:type="spellStart"/>
      <w:r w:rsidRPr="00F516D4">
        <w:t>phụ</w:t>
      </w:r>
      <w:proofErr w:type="spellEnd"/>
      <w:r w:rsidRPr="00F516D4">
        <w:t xml:space="preserve"> </w:t>
      </w:r>
      <w:proofErr w:type="spellStart"/>
      <w:r w:rsidRPr="00F516D4">
        <w:t>thuộc</w:t>
      </w:r>
      <w:proofErr w:type="spellEnd"/>
      <w:r w:rsidRPr="00F516D4">
        <w:t xml:space="preserve"> </w:t>
      </w:r>
      <w:proofErr w:type="spellStart"/>
      <w:r w:rsidRPr="00F516D4">
        <w:t>vào</w:t>
      </w:r>
      <w:proofErr w:type="spellEnd"/>
      <w:r w:rsidRPr="00F516D4">
        <w:t xml:space="preserve"> “</w:t>
      </w:r>
      <w:proofErr w:type="spellStart"/>
      <w:r w:rsidRPr="00F516D4">
        <w:t>độ</w:t>
      </w:r>
      <w:proofErr w:type="spellEnd"/>
      <w:r w:rsidRPr="00F516D4">
        <w:t xml:space="preserve"> </w:t>
      </w:r>
      <w:proofErr w:type="spellStart"/>
      <w:r w:rsidRPr="00F516D4">
        <w:t>dài</w:t>
      </w:r>
      <w:proofErr w:type="spellEnd"/>
      <w:r w:rsidRPr="00F516D4">
        <w:t xml:space="preserve"> </w:t>
      </w:r>
      <w:proofErr w:type="spellStart"/>
      <w:r w:rsidRPr="00F516D4">
        <w:t>vòng</w:t>
      </w:r>
      <w:proofErr w:type="spellEnd"/>
      <w:r w:rsidRPr="00F516D4">
        <w:t xml:space="preserve"> </w:t>
      </w:r>
      <w:proofErr w:type="spellStart"/>
      <w:r w:rsidRPr="00F516D4">
        <w:t>lặp</w:t>
      </w:r>
      <w:proofErr w:type="spellEnd"/>
      <w:r w:rsidRPr="00F516D4">
        <w:t xml:space="preserve">”, </w:t>
      </w:r>
      <w:proofErr w:type="spellStart"/>
      <w:r w:rsidRPr="00F516D4">
        <w:t>nên</w:t>
      </w:r>
      <w:proofErr w:type="spellEnd"/>
      <w:r w:rsidRPr="00F516D4">
        <w:t xml:space="preserve"> </w:t>
      </w:r>
      <w:proofErr w:type="spellStart"/>
      <w:r w:rsidRPr="00F516D4">
        <w:rPr>
          <w:b/>
          <w:bCs/>
        </w:rPr>
        <w:t>độ</w:t>
      </w:r>
      <w:proofErr w:type="spellEnd"/>
      <w:r w:rsidRPr="00F516D4">
        <w:rPr>
          <w:b/>
          <w:bCs/>
        </w:rPr>
        <w:t xml:space="preserve"> </w:t>
      </w:r>
      <w:proofErr w:type="spellStart"/>
      <w:r w:rsidRPr="00F516D4">
        <w:rPr>
          <w:b/>
          <w:bCs/>
        </w:rPr>
        <w:t>trễ</w:t>
      </w:r>
      <w:proofErr w:type="spellEnd"/>
      <w:r w:rsidRPr="00F516D4">
        <w:rPr>
          <w:b/>
          <w:bCs/>
        </w:rPr>
        <w:t xml:space="preserve"> </w:t>
      </w:r>
      <w:proofErr w:type="spellStart"/>
      <w:r w:rsidRPr="00F516D4">
        <w:rPr>
          <w:b/>
          <w:bCs/>
        </w:rPr>
        <w:t>và</w:t>
      </w:r>
      <w:proofErr w:type="spellEnd"/>
      <w:r w:rsidRPr="00F516D4">
        <w:rPr>
          <w:b/>
          <w:bCs/>
        </w:rPr>
        <w:t xml:space="preserve"> jitter </w:t>
      </w:r>
      <w:proofErr w:type="spellStart"/>
      <w:r w:rsidRPr="00F516D4">
        <w:rPr>
          <w:b/>
          <w:bCs/>
        </w:rPr>
        <w:t>khó</w:t>
      </w:r>
      <w:proofErr w:type="spellEnd"/>
      <w:r w:rsidRPr="00F516D4">
        <w:rPr>
          <w:b/>
          <w:bCs/>
        </w:rPr>
        <w:t xml:space="preserve"> </w:t>
      </w:r>
      <w:proofErr w:type="spellStart"/>
      <w:r w:rsidRPr="00F516D4">
        <w:rPr>
          <w:b/>
          <w:bCs/>
        </w:rPr>
        <w:t>kiểm</w:t>
      </w:r>
      <w:proofErr w:type="spellEnd"/>
      <w:r w:rsidRPr="00F516D4">
        <w:rPr>
          <w:b/>
          <w:bCs/>
        </w:rPr>
        <w:t xml:space="preserve"> </w:t>
      </w:r>
      <w:proofErr w:type="spellStart"/>
      <w:r w:rsidRPr="00F516D4">
        <w:rPr>
          <w:b/>
          <w:bCs/>
        </w:rPr>
        <w:t>soát</w:t>
      </w:r>
      <w:proofErr w:type="spellEnd"/>
      <w:r w:rsidRPr="00F516D4">
        <w:t>.</w:t>
      </w:r>
      <w:r w:rsidR="00FA3108">
        <w:t xml:space="preserve"> </w:t>
      </w:r>
      <w:r w:rsidR="00FA3108" w:rsidRPr="00FA3108">
        <w:t xml:space="preserve">Khi </w:t>
      </w:r>
      <w:proofErr w:type="spellStart"/>
      <w:r w:rsidR="00FA3108" w:rsidRPr="00FA3108">
        <w:t>thêm</w:t>
      </w:r>
      <w:proofErr w:type="spellEnd"/>
      <w:r w:rsidR="00FA3108" w:rsidRPr="00FA3108">
        <w:t xml:space="preserve"> </w:t>
      </w:r>
      <w:proofErr w:type="spellStart"/>
      <w:r w:rsidR="00FA3108" w:rsidRPr="00FA3108">
        <w:t>tính</w:t>
      </w:r>
      <w:proofErr w:type="spellEnd"/>
      <w:r w:rsidR="00FA3108" w:rsidRPr="00FA3108">
        <w:t xml:space="preserve"> </w:t>
      </w:r>
      <w:proofErr w:type="spellStart"/>
      <w:r w:rsidR="00FA3108" w:rsidRPr="00FA3108">
        <w:t>năng</w:t>
      </w:r>
      <w:proofErr w:type="spellEnd"/>
      <w:r w:rsidR="00FA3108" w:rsidRPr="00FA3108">
        <w:t xml:space="preserve"> (</w:t>
      </w:r>
      <w:proofErr w:type="spellStart"/>
      <w:r w:rsidR="00FA3108" w:rsidRPr="00FA3108">
        <w:t>lọc</w:t>
      </w:r>
      <w:proofErr w:type="spellEnd"/>
      <w:r w:rsidR="00FA3108" w:rsidRPr="00FA3108">
        <w:t xml:space="preserve"> </w:t>
      </w:r>
      <w:proofErr w:type="spellStart"/>
      <w:r w:rsidR="00FA3108" w:rsidRPr="00FA3108">
        <w:t>tín</w:t>
      </w:r>
      <w:proofErr w:type="spellEnd"/>
      <w:r w:rsidR="00FA3108" w:rsidRPr="00FA3108">
        <w:t xml:space="preserve"> </w:t>
      </w:r>
      <w:proofErr w:type="spellStart"/>
      <w:r w:rsidR="00FA3108" w:rsidRPr="00FA3108">
        <w:t>hiệu</w:t>
      </w:r>
      <w:proofErr w:type="spellEnd"/>
      <w:r w:rsidR="00FA3108" w:rsidRPr="00FA3108">
        <w:t xml:space="preserve">, </w:t>
      </w:r>
      <w:proofErr w:type="spellStart"/>
      <w:r w:rsidR="00FA3108" w:rsidRPr="00FA3108">
        <w:t>truyền</w:t>
      </w:r>
      <w:proofErr w:type="spellEnd"/>
      <w:r w:rsidR="00FA3108" w:rsidRPr="00FA3108">
        <w:t xml:space="preserve"> </w:t>
      </w:r>
      <w:proofErr w:type="spellStart"/>
      <w:r w:rsidR="00FA3108" w:rsidRPr="00FA3108">
        <w:t>thông</w:t>
      </w:r>
      <w:proofErr w:type="spellEnd"/>
      <w:r w:rsidR="00FA3108" w:rsidRPr="00FA3108">
        <w:t xml:space="preserve">, debug log), </w:t>
      </w:r>
      <w:proofErr w:type="spellStart"/>
      <w:r w:rsidR="00FA3108" w:rsidRPr="00FA3108">
        <w:t>vòng</w:t>
      </w:r>
      <w:proofErr w:type="spellEnd"/>
      <w:r w:rsidR="00FA3108" w:rsidRPr="00FA3108">
        <w:t xml:space="preserve"> </w:t>
      </w:r>
      <w:proofErr w:type="spellStart"/>
      <w:r w:rsidR="00FA3108" w:rsidRPr="00FA3108">
        <w:t>lặp</w:t>
      </w:r>
      <w:proofErr w:type="spellEnd"/>
      <w:r w:rsidR="00FA3108" w:rsidRPr="00FA3108">
        <w:t xml:space="preserve"> </w:t>
      </w:r>
      <w:proofErr w:type="spellStart"/>
      <w:r w:rsidR="00FA3108" w:rsidRPr="00FA3108">
        <w:t>phình</w:t>
      </w:r>
      <w:proofErr w:type="spellEnd"/>
      <w:r w:rsidR="00FA3108" w:rsidRPr="00FA3108">
        <w:t xml:space="preserve"> </w:t>
      </w:r>
      <w:proofErr w:type="spellStart"/>
      <w:r w:rsidR="00FA3108" w:rsidRPr="00FA3108">
        <w:t>ra</w:t>
      </w:r>
      <w:proofErr w:type="spellEnd"/>
      <w:r w:rsidR="00FA3108" w:rsidRPr="00FA3108">
        <w:t xml:space="preserve"> → </w:t>
      </w:r>
      <w:r w:rsidR="00FA3108" w:rsidRPr="00FA3108">
        <w:rPr>
          <w:b/>
          <w:bCs/>
        </w:rPr>
        <w:t xml:space="preserve">loop timing </w:t>
      </w:r>
      <w:proofErr w:type="spellStart"/>
      <w:r w:rsidR="00FA3108" w:rsidRPr="00FA3108">
        <w:rPr>
          <w:b/>
          <w:bCs/>
        </w:rPr>
        <w:t>trôi</w:t>
      </w:r>
      <w:proofErr w:type="spellEnd"/>
      <w:r w:rsidR="00FA3108" w:rsidRPr="00FA3108">
        <w:t xml:space="preserve">, PID/stepper </w:t>
      </w:r>
      <w:proofErr w:type="spellStart"/>
      <w:r w:rsidR="00FA3108" w:rsidRPr="00FA3108">
        <w:t>bị</w:t>
      </w:r>
      <w:proofErr w:type="spellEnd"/>
      <w:r w:rsidR="00FA3108" w:rsidRPr="00FA3108">
        <w:t xml:space="preserve"> rung/skip.</w:t>
      </w:r>
    </w:p>
    <w:p w14:paraId="1B7DA714" w14:textId="187DDE1F" w:rsidR="00F516D4" w:rsidRDefault="00FA3108" w:rsidP="00F516D4">
      <w:pPr>
        <w:pStyle w:val="ListParagraph"/>
        <w:numPr>
          <w:ilvl w:val="0"/>
          <w:numId w:val="10"/>
        </w:numPr>
        <w:spacing w:after="0"/>
      </w:pPr>
      <w:r w:rsidRPr="00FA3108">
        <w:t>ROS “</w:t>
      </w:r>
      <w:proofErr w:type="spellStart"/>
      <w:r w:rsidRPr="00FA3108">
        <w:t>chuẩn</w:t>
      </w:r>
      <w:proofErr w:type="spellEnd"/>
      <w:r w:rsidRPr="00FA3108">
        <w:t xml:space="preserve">” </w:t>
      </w:r>
      <w:proofErr w:type="spellStart"/>
      <w:r w:rsidRPr="00FA3108">
        <w:t>không</w:t>
      </w:r>
      <w:proofErr w:type="spellEnd"/>
      <w:r w:rsidRPr="00FA3108">
        <w:t xml:space="preserve"> </w:t>
      </w:r>
      <w:proofErr w:type="spellStart"/>
      <w:r w:rsidRPr="00FA3108">
        <w:t>phù</w:t>
      </w:r>
      <w:proofErr w:type="spellEnd"/>
      <w:r w:rsidRPr="00FA3108">
        <w:t xml:space="preserve"> </w:t>
      </w:r>
      <w:proofErr w:type="spellStart"/>
      <w:r w:rsidRPr="00FA3108">
        <w:t>hợp</w:t>
      </w:r>
      <w:proofErr w:type="spellEnd"/>
      <w:r w:rsidRPr="00FA3108">
        <w:t xml:space="preserve"> MCU; micro-ROS </w:t>
      </w:r>
      <w:proofErr w:type="spellStart"/>
      <w:r w:rsidRPr="00FA3108">
        <w:t>triển</w:t>
      </w:r>
      <w:proofErr w:type="spellEnd"/>
      <w:r w:rsidRPr="00FA3108">
        <w:t xml:space="preserve"> </w:t>
      </w:r>
      <w:proofErr w:type="spellStart"/>
      <w:r w:rsidRPr="00FA3108">
        <w:t>khai</w:t>
      </w:r>
      <w:proofErr w:type="spellEnd"/>
      <w:r w:rsidRPr="00FA3108">
        <w:t xml:space="preserve"> </w:t>
      </w:r>
      <w:proofErr w:type="spellStart"/>
      <w:r w:rsidRPr="00FA3108">
        <w:t>vẫn</w:t>
      </w:r>
      <w:proofErr w:type="spellEnd"/>
      <w:r w:rsidRPr="00FA3108">
        <w:t xml:space="preserve"> </w:t>
      </w:r>
      <w:proofErr w:type="spellStart"/>
      <w:r w:rsidRPr="00FA3108">
        <w:t>nặng</w:t>
      </w:r>
      <w:proofErr w:type="spellEnd"/>
      <w:r w:rsidRPr="00FA3108">
        <w:t xml:space="preserve"> </w:t>
      </w:r>
      <w:proofErr w:type="spellStart"/>
      <w:r w:rsidRPr="00FA3108">
        <w:t>với</w:t>
      </w:r>
      <w:proofErr w:type="spellEnd"/>
      <w:r w:rsidRPr="00FA3108">
        <w:t xml:space="preserve"> </w:t>
      </w:r>
      <w:proofErr w:type="spellStart"/>
      <w:r w:rsidRPr="00FA3108">
        <w:t>sinh</w:t>
      </w:r>
      <w:proofErr w:type="spellEnd"/>
      <w:r w:rsidRPr="00FA3108">
        <w:t xml:space="preserve"> </w:t>
      </w:r>
      <w:proofErr w:type="spellStart"/>
      <w:r w:rsidRPr="00FA3108">
        <w:t>viên</w:t>
      </w:r>
      <w:proofErr w:type="spellEnd"/>
    </w:p>
    <w:p w14:paraId="2ABEA142" w14:textId="17110925" w:rsidR="00B52045" w:rsidRDefault="00B52045" w:rsidP="00F516D4">
      <w:pPr>
        <w:pStyle w:val="ListParagraph"/>
        <w:numPr>
          <w:ilvl w:val="0"/>
          <w:numId w:val="10"/>
        </w:numPr>
        <w:spacing w:after="0"/>
      </w:pPr>
      <w:r w:rsidRPr="00B52045">
        <w:t xml:space="preserve">RTOS: </w:t>
      </w:r>
      <w:proofErr w:type="spellStart"/>
      <w:r w:rsidRPr="00B52045">
        <w:t>có</w:t>
      </w:r>
      <w:proofErr w:type="spellEnd"/>
      <w:r w:rsidRPr="00B52045">
        <w:t xml:space="preserve"> </w:t>
      </w:r>
      <w:proofErr w:type="spellStart"/>
      <w:r w:rsidRPr="00B52045">
        <w:t>realtime</w:t>
      </w:r>
      <w:proofErr w:type="spellEnd"/>
      <w:r w:rsidRPr="00B52045">
        <w:t xml:space="preserve"> </w:t>
      </w:r>
      <w:proofErr w:type="spellStart"/>
      <w:r w:rsidRPr="00B52045">
        <w:t>nhưng</w:t>
      </w:r>
      <w:proofErr w:type="spellEnd"/>
      <w:r w:rsidRPr="00B52045">
        <w:t xml:space="preserve"> “</w:t>
      </w:r>
      <w:proofErr w:type="spellStart"/>
      <w:r w:rsidRPr="00B52045">
        <w:t>khó</w:t>
      </w:r>
      <w:proofErr w:type="spellEnd"/>
      <w:r w:rsidRPr="00B52045">
        <w:t xml:space="preserve"> </w:t>
      </w:r>
      <w:proofErr w:type="spellStart"/>
      <w:r w:rsidRPr="00B52045">
        <w:t>dùng</w:t>
      </w:r>
      <w:proofErr w:type="spellEnd"/>
      <w:r w:rsidRPr="00B52045">
        <w:t xml:space="preserve"> </w:t>
      </w:r>
      <w:proofErr w:type="spellStart"/>
      <w:r w:rsidRPr="00B52045">
        <w:t>đúng</w:t>
      </w:r>
      <w:proofErr w:type="spellEnd"/>
      <w:r w:rsidRPr="00B52045">
        <w:t xml:space="preserve">” </w:t>
      </w:r>
      <w:proofErr w:type="spellStart"/>
      <w:r w:rsidRPr="00B52045">
        <w:t>cho</w:t>
      </w:r>
      <w:proofErr w:type="spellEnd"/>
      <w:r w:rsidRPr="00B52045">
        <w:t xml:space="preserve"> </w:t>
      </w:r>
      <w:proofErr w:type="spellStart"/>
      <w:r w:rsidRPr="00B52045">
        <w:t>người</w:t>
      </w:r>
      <w:proofErr w:type="spellEnd"/>
      <w:r w:rsidRPr="00B52045">
        <w:t xml:space="preserve"> </w:t>
      </w:r>
      <w:proofErr w:type="spellStart"/>
      <w:r w:rsidRPr="00B52045">
        <w:t>mới</w:t>
      </w:r>
      <w:proofErr w:type="spellEnd"/>
      <w:r w:rsidR="00A60BAF">
        <w:t xml:space="preserve">, </w:t>
      </w:r>
      <w:proofErr w:type="spellStart"/>
      <w:r w:rsidR="00A60BAF">
        <w:t>vì</w:t>
      </w:r>
      <w:proofErr w:type="spellEnd"/>
      <w:r w:rsidR="00A60BAF">
        <w:t xml:space="preserve"> </w:t>
      </w:r>
      <w:proofErr w:type="spellStart"/>
      <w:r w:rsidR="00A60BAF">
        <w:t>rất</w:t>
      </w:r>
      <w:proofErr w:type="spellEnd"/>
      <w:r w:rsidR="00A60BAF">
        <w:t xml:space="preserve"> </w:t>
      </w:r>
      <w:proofErr w:type="spellStart"/>
      <w:r w:rsidR="00A60BAF">
        <w:t>khó</w:t>
      </w:r>
      <w:proofErr w:type="spellEnd"/>
      <w:r w:rsidR="00A60BAF">
        <w:t xml:space="preserve"> </w:t>
      </w:r>
      <w:proofErr w:type="spellStart"/>
      <w:r w:rsidR="00A60BAF">
        <w:t>kiểm</w:t>
      </w:r>
      <w:proofErr w:type="spellEnd"/>
      <w:r w:rsidR="00A60BAF">
        <w:t xml:space="preserve"> </w:t>
      </w:r>
      <w:proofErr w:type="spellStart"/>
      <w:r w:rsidR="00A60BAF">
        <w:t>soát</w:t>
      </w:r>
      <w:proofErr w:type="spellEnd"/>
      <w:r w:rsidR="00A60BAF">
        <w:t xml:space="preserve"> kernel </w:t>
      </w:r>
      <w:proofErr w:type="spellStart"/>
      <w:r w:rsidR="00A60BAF">
        <w:t>và</w:t>
      </w:r>
      <w:proofErr w:type="spellEnd"/>
      <w:r w:rsidR="00A60BAF">
        <w:t xml:space="preserve"> </w:t>
      </w:r>
      <w:proofErr w:type="spellStart"/>
      <w:r w:rsidR="00A60BAF">
        <w:t>các</w:t>
      </w:r>
      <w:proofErr w:type="spellEnd"/>
      <w:r w:rsidR="00A60BAF">
        <w:t xml:space="preserve"> </w:t>
      </w:r>
      <w:proofErr w:type="spellStart"/>
      <w:r w:rsidR="00A60BAF">
        <w:t>cơ</w:t>
      </w:r>
      <w:proofErr w:type="spellEnd"/>
      <w:r w:rsidR="00A60BAF">
        <w:t xml:space="preserve"> </w:t>
      </w:r>
      <w:proofErr w:type="spellStart"/>
      <w:r w:rsidR="00A60BAF">
        <w:t>chế</w:t>
      </w:r>
      <w:proofErr w:type="spellEnd"/>
      <w:r w:rsidR="00A60BAF">
        <w:t xml:space="preserve"> </w:t>
      </w:r>
      <w:proofErr w:type="spellStart"/>
      <w:r w:rsidR="00A60BAF">
        <w:t>của</w:t>
      </w:r>
      <w:proofErr w:type="spellEnd"/>
      <w:r w:rsidR="00A60BAF">
        <w:t xml:space="preserve"> OS</w:t>
      </w:r>
    </w:p>
    <w:p w14:paraId="2ADFD461" w14:textId="77777777" w:rsidR="00AC141C" w:rsidRDefault="001E5CA0">
      <w:r>
        <w:rPr>
          <w:b/>
        </w:rPr>
        <w:t>R</w:t>
      </w:r>
      <w:r>
        <w:rPr>
          <w:b/>
        </w:rPr>
        <w:t>obotOS gi</w:t>
      </w:r>
      <w:r>
        <w:rPr>
          <w:b/>
        </w:rPr>
        <w:t>ả</w:t>
      </w:r>
      <w:r>
        <w:rPr>
          <w:b/>
        </w:rPr>
        <w:t>i quy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ằ</w:t>
      </w:r>
      <w:r>
        <w:rPr>
          <w:b/>
        </w:rPr>
        <w:t xml:space="preserve">ng: </w:t>
      </w:r>
      <w:r>
        <w:t>m</w:t>
      </w:r>
      <w:r>
        <w:t>ộ</w:t>
      </w:r>
      <w:r>
        <w:t>t framework robotics-first có k</w:t>
      </w:r>
      <w:r>
        <w:t>ỷ</w:t>
      </w:r>
      <w:r>
        <w:t xml:space="preserve"> lu</w:t>
      </w:r>
      <w:r>
        <w:t>ậ</w:t>
      </w:r>
      <w:r>
        <w:t>t realtime (bounded dataflow, no-malloc realtime path, ISR t</w:t>
      </w:r>
      <w:r>
        <w:t>ố</w:t>
      </w:r>
      <w:r>
        <w:t>i gi</w:t>
      </w:r>
      <w:r>
        <w:t>ả</w:t>
      </w:r>
      <w:r>
        <w:t>n), kèm benchmark/report đ</w:t>
      </w:r>
      <w:r>
        <w:t>ể</w:t>
      </w:r>
      <w:r>
        <w:t xml:space="preserve"> ch</w:t>
      </w:r>
      <w:r>
        <w:t>ứ</w:t>
      </w:r>
      <w:r>
        <w:t>ng minh ưu đi</w:t>
      </w:r>
      <w:r>
        <w:t>ể</w:t>
      </w:r>
      <w:r>
        <w:t>m b</w:t>
      </w:r>
      <w:r>
        <w:t>ằ</w:t>
      </w:r>
      <w:r>
        <w:t>ng s</w:t>
      </w:r>
      <w:r>
        <w:t>ố</w:t>
      </w:r>
      <w:r>
        <w:t xml:space="preserve"> li</w:t>
      </w:r>
      <w:r>
        <w:t>ệ</w:t>
      </w:r>
      <w:r>
        <w:t>u.</w:t>
      </w:r>
    </w:p>
    <w:p w14:paraId="67E35A7D" w14:textId="77777777" w:rsidR="00AC141C" w:rsidRDefault="001E5CA0">
      <w:pPr>
        <w:pStyle w:val="Heading1"/>
      </w:pPr>
      <w:r>
        <w:t>3. Khác bi</w:t>
      </w:r>
      <w:r>
        <w:t>ệ</w:t>
      </w:r>
      <w:r>
        <w:t>t c</w:t>
      </w:r>
      <w:r>
        <w:t>ố</w:t>
      </w:r>
      <w:r>
        <w:t>t lõi</w:t>
      </w:r>
    </w:p>
    <w:p w14:paraId="3830C1F2" w14:textId="159DAA2E" w:rsidR="00AC141C" w:rsidRDefault="001E5CA0">
      <w:pPr>
        <w:pStyle w:val="ListBullet"/>
      </w:pPr>
      <w:r>
        <w:t>RobotOS s</w:t>
      </w:r>
      <w:r>
        <w:t>ở</w:t>
      </w:r>
      <w:r>
        <w:t xml:space="preserve"> h</w:t>
      </w:r>
      <w:r>
        <w:t>ữ</w:t>
      </w:r>
      <w:r>
        <w:t xml:space="preserve">u framework + </w:t>
      </w:r>
      <w:r w:rsidR="00CA43F8">
        <w:t>middleware</w:t>
      </w:r>
      <w:r>
        <w:t>; Zephyr ch</w:t>
      </w:r>
      <w:r>
        <w:t>ỉ</w:t>
      </w:r>
      <w:r>
        <w:t xml:space="preserve"> là kernel backend.</w:t>
      </w:r>
    </w:p>
    <w:p w14:paraId="62672C08" w14:textId="700BE5F0" w:rsidR="00AC141C" w:rsidRDefault="001E5CA0">
      <w:pPr>
        <w:pStyle w:val="ListBullet"/>
      </w:pPr>
      <w:r>
        <w:t>Benchmark-</w:t>
      </w:r>
      <w:r w:rsidR="00EA7C86">
        <w:t>compatible</w:t>
      </w:r>
      <w:r>
        <w:t xml:space="preserve">: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jitter/latency/footprint và gi</w:t>
      </w:r>
      <w:r>
        <w:t>ữ</w:t>
      </w:r>
      <w:r>
        <w:t xml:space="preserve"> baseline </w:t>
      </w:r>
      <w:proofErr w:type="gramStart"/>
      <w:r>
        <w:t>b</w:t>
      </w:r>
      <w:r>
        <w:t>ằ</w:t>
      </w:r>
      <w:r>
        <w:t xml:space="preserve">ng </w:t>
      </w:r>
      <w:r>
        <w:t>.</w:t>
      </w:r>
      <w:proofErr w:type="gramEnd"/>
    </w:p>
    <w:p w14:paraId="6E33027B" w14:textId="6BF2FB95" w:rsidR="0018201A" w:rsidRDefault="0018201A" w:rsidP="0018201A">
      <w:pPr>
        <w:pStyle w:val="Heading1"/>
      </w:pPr>
      <w:r>
        <w:t>4. Kiến trúc hệ thống (chỉ gồm yếu tố SW &amp; Hardware)</w:t>
      </w:r>
    </w:p>
    <w:p w14:paraId="35F30CF0" w14:textId="77777777" w:rsidR="0018201A" w:rsidRDefault="0018201A" w:rsidP="0018201A">
      <w:r>
        <w:t>Lưu ý: OSAL và Kernel Backend không trùng vai trò. OSAL là API contract thuộc RobotOS; Zephyr là implementation phía dưới. RobotOS framework không gọi Zephyr trực tiếp.</w:t>
      </w:r>
    </w:p>
    <w:p w14:paraId="7CF8F14C" w14:textId="48442E86" w:rsidR="0018201A" w:rsidRDefault="0018201A" w:rsidP="0018201A">
      <w:pPr>
        <w:pStyle w:val="ListBullet"/>
        <w:numPr>
          <w:ilvl w:val="0"/>
          <w:numId w:val="0"/>
        </w:numPr>
      </w:pPr>
      <w:r>
        <w:rPr>
          <w:rFonts w:ascii="Courier New" w:eastAsia="Courier New" w:hAnsi="Courier New"/>
          <w:noProof/>
          <w:sz w:val="19"/>
        </w:rPr>
        <w:lastRenderedPageBreak/>
        <w:drawing>
          <wp:inline distT="0" distB="0" distL="0" distR="0" wp14:anchorId="7AB9B4A0" wp14:editId="4153582F">
            <wp:extent cx="6224270" cy="4413250"/>
            <wp:effectExtent l="0" t="0" r="5080" b="6350"/>
            <wp:docPr id="136186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60034" name="Picture 13618600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427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754B" w14:textId="02AAF0CF" w:rsidR="00BE4993" w:rsidRDefault="00BE4993" w:rsidP="0018201A">
      <w:pPr>
        <w:pStyle w:val="ListBullet"/>
        <w:numPr>
          <w:ilvl w:val="0"/>
          <w:numId w:val="0"/>
        </w:numPr>
      </w:pPr>
      <w:r>
        <w:t xml:space="preserve">**Các </w:t>
      </w:r>
      <w:proofErr w:type="spellStart"/>
      <w:r>
        <w:t>phần</w:t>
      </w:r>
      <w:proofErr w:type="spellEnd"/>
      <w:r>
        <w:t xml:space="preserve"> in </w:t>
      </w:r>
      <w:proofErr w:type="spellStart"/>
      <w:r>
        <w:t>đậm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miniscope</w:t>
      </w:r>
      <w:proofErr w:type="spellEnd"/>
      <w:r>
        <w:t>**</w:t>
      </w:r>
    </w:p>
    <w:p w14:paraId="2B112A3D" w14:textId="1C0D8D34" w:rsidR="00AC141C" w:rsidRDefault="0018201A">
      <w:pPr>
        <w:pStyle w:val="Heading1"/>
      </w:pPr>
      <w:r>
        <w:t>5</w:t>
      </w:r>
      <w:r w:rsidR="001E5CA0">
        <w:t>. Scope v0.1 trong 3 tháng (Release t</w:t>
      </w:r>
      <w:r w:rsidR="001E5CA0">
        <w:t>ố</w:t>
      </w:r>
      <w:r w:rsidR="001E5CA0">
        <w:t>i thi</w:t>
      </w:r>
      <w:r w:rsidR="001E5CA0">
        <w:t>ể</w:t>
      </w:r>
      <w:r w:rsidR="001E5CA0">
        <w:t>u)</w:t>
      </w:r>
    </w:p>
    <w:p w14:paraId="4C8E3F40" w14:textId="77777777" w:rsidR="00AC141C" w:rsidRDefault="001E5CA0">
      <w:r>
        <w:t>M</w:t>
      </w:r>
      <w:r>
        <w:t>ụ</w:t>
      </w:r>
      <w:r>
        <w:t>c tiêu: có b</w:t>
      </w:r>
      <w:r>
        <w:t>ả</w:t>
      </w:r>
      <w:r>
        <w:t>n release đ</w:t>
      </w:r>
      <w:r>
        <w:t>ủ</w:t>
      </w:r>
      <w:r>
        <w:t xml:space="preserve"> đ</w:t>
      </w:r>
      <w:r>
        <w:t>ể</w:t>
      </w:r>
      <w:r>
        <w:t xml:space="preserve"> demo, thuy</w:t>
      </w:r>
      <w:r>
        <w:t>ế</w:t>
      </w:r>
      <w:r>
        <w:t>t trình benchmark và ch</w:t>
      </w:r>
      <w:r>
        <w:t>ứ</w:t>
      </w:r>
      <w:r>
        <w:t>ng minh ưu đi</w:t>
      </w:r>
      <w:r>
        <w:t>ể</w:t>
      </w:r>
      <w:r>
        <w:t>m c</w:t>
      </w:r>
      <w:r>
        <w:t>ủ</w:t>
      </w:r>
      <w:r>
        <w:t>a RobotOS.</w:t>
      </w:r>
    </w:p>
    <w:p w14:paraId="081D52F8" w14:textId="77777777" w:rsidR="00AC141C" w:rsidRDefault="001E5CA0">
      <w:r>
        <w:rPr>
          <w:b/>
        </w:rPr>
        <w:t>MUST (b</w:t>
      </w:r>
      <w:r>
        <w:rPr>
          <w:b/>
        </w:rPr>
        <w:t>ắ</w:t>
      </w:r>
      <w:r>
        <w:rPr>
          <w:b/>
        </w:rPr>
        <w:t>t bu</w:t>
      </w:r>
      <w:r>
        <w:rPr>
          <w:b/>
        </w:rPr>
        <w:t>ộ</w:t>
      </w:r>
      <w:r>
        <w:rPr>
          <w:b/>
        </w:rPr>
        <w:t>c):</w:t>
      </w:r>
    </w:p>
    <w:p w14:paraId="6804A9F7" w14:textId="4CE4E298" w:rsidR="00AC141C" w:rsidRDefault="00CA43F8">
      <w:pPr>
        <w:pStyle w:val="ListBullet"/>
      </w:pPr>
      <w:r>
        <w:t>Build được profile</w:t>
      </w:r>
      <w:r w:rsidR="001E5CA0">
        <w:t>: robotics_min / robotics_demo / robotics_bench.</w:t>
      </w:r>
    </w:p>
    <w:p w14:paraId="15F95993" w14:textId="77777777" w:rsidR="00AC141C" w:rsidRDefault="001E5CA0">
      <w:pPr>
        <w:pStyle w:val="ListBullet"/>
      </w:pPr>
      <w:r>
        <w:t>Core Runtime: control loop runtime + đo jitter/overrun; pub/sub bounded; mempool/fixed buffers; safety state machine (IDLE→HOMING→RUN→FAULT).</w:t>
      </w:r>
    </w:p>
    <w:p w14:paraId="600E97F0" w14:textId="4B24FFE8" w:rsidR="00AC141C" w:rsidRDefault="001E5CA0" w:rsidP="00CA43F8">
      <w:pPr>
        <w:pStyle w:val="ListBullet"/>
      </w:pPr>
      <w:r>
        <w:t>Robotics APIs t</w:t>
      </w:r>
      <w:r>
        <w:t>ố</w:t>
      </w:r>
      <w:r>
        <w:t>i thi</w:t>
      </w:r>
      <w:r>
        <w:t>ể</w:t>
      </w:r>
      <w:r>
        <w:t>u (v0.1 subset): Stepper 1 tr</w:t>
      </w:r>
      <w:r>
        <w:t>ụ</w:t>
      </w:r>
      <w:r>
        <w:t>c (khuy</w:t>
      </w:r>
      <w:r>
        <w:t>ế</w:t>
      </w:r>
      <w:r>
        <w:t>n ngh</w:t>
      </w:r>
      <w:r>
        <w:t>ị</w:t>
      </w:r>
      <w:r>
        <w:t>) ho</w:t>
      </w:r>
      <w:r>
        <w:t>ặ</w:t>
      </w:r>
      <w:r>
        <w:t>c Servo PWM; Homing;.</w:t>
      </w:r>
    </w:p>
    <w:p w14:paraId="2AE7C6B4" w14:textId="77777777" w:rsidR="00AC141C" w:rsidRDefault="001E5CA0">
      <w:pPr>
        <w:pStyle w:val="ListBullet"/>
      </w:pPr>
      <w:r>
        <w:t>Benchmark + report: jitter p95/p99/max, overrun rate, ISR→task latency (t</w:t>
      </w:r>
      <w:r>
        <w:t>ố</w:t>
      </w:r>
      <w:r>
        <w:t>i thi</w:t>
      </w:r>
      <w:r>
        <w:t>ể</w:t>
      </w:r>
      <w:r>
        <w:t>u 1 đư</w:t>
      </w:r>
      <w:r>
        <w:t>ờ</w:t>
      </w:r>
      <w:r>
        <w:t>ng đo), pub→sub latency, Flash/RAM, stability 30–60 phút.</w:t>
      </w:r>
    </w:p>
    <w:p w14:paraId="6E52A897" w14:textId="1B262CEA" w:rsidR="00AC141C" w:rsidRDefault="001E5CA0" w:rsidP="00CA43F8">
      <w:r>
        <w:rPr>
          <w:rFonts w:ascii="Courier New" w:eastAsia="Courier New" w:hAnsi="Courier New"/>
          <w:sz w:val="19"/>
        </w:rPr>
        <w:br/>
        <w:t xml:space="preserve">    </w:t>
      </w:r>
    </w:p>
    <w:sectPr w:rsidR="00AC141C" w:rsidSect="00034616">
      <w:pgSz w:w="12240" w:h="15840"/>
      <w:pgMar w:top="1134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7146E5"/>
    <w:multiLevelType w:val="hybridMultilevel"/>
    <w:tmpl w:val="5F64EB32"/>
    <w:lvl w:ilvl="0" w:tplc="A448ECE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6601415">
    <w:abstractNumId w:val="8"/>
  </w:num>
  <w:num w:numId="2" w16cid:durableId="2070687924">
    <w:abstractNumId w:val="6"/>
  </w:num>
  <w:num w:numId="3" w16cid:durableId="1186671736">
    <w:abstractNumId w:val="5"/>
  </w:num>
  <w:num w:numId="4" w16cid:durableId="1621448258">
    <w:abstractNumId w:val="4"/>
  </w:num>
  <w:num w:numId="5" w16cid:durableId="1372615213">
    <w:abstractNumId w:val="7"/>
  </w:num>
  <w:num w:numId="6" w16cid:durableId="1729261713">
    <w:abstractNumId w:val="3"/>
  </w:num>
  <w:num w:numId="7" w16cid:durableId="455418652">
    <w:abstractNumId w:val="2"/>
  </w:num>
  <w:num w:numId="8" w16cid:durableId="1711685882">
    <w:abstractNumId w:val="1"/>
  </w:num>
  <w:num w:numId="9" w16cid:durableId="384909044">
    <w:abstractNumId w:val="0"/>
  </w:num>
  <w:num w:numId="10" w16cid:durableId="3263275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201A"/>
    <w:rsid w:val="0018580A"/>
    <w:rsid w:val="001E5CA0"/>
    <w:rsid w:val="0029639D"/>
    <w:rsid w:val="00326F90"/>
    <w:rsid w:val="003C4EEB"/>
    <w:rsid w:val="004F1C91"/>
    <w:rsid w:val="006D2DED"/>
    <w:rsid w:val="006F6A14"/>
    <w:rsid w:val="00A60BAF"/>
    <w:rsid w:val="00AA1D8D"/>
    <w:rsid w:val="00AC141C"/>
    <w:rsid w:val="00B47730"/>
    <w:rsid w:val="00B52045"/>
    <w:rsid w:val="00BE4993"/>
    <w:rsid w:val="00CA43F8"/>
    <w:rsid w:val="00CB0664"/>
    <w:rsid w:val="00E6335A"/>
    <w:rsid w:val="00EA7C86"/>
    <w:rsid w:val="00F516D4"/>
    <w:rsid w:val="00FA31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91BB2B"/>
  <w14:defaultImageDpi w14:val="300"/>
  <w15:docId w15:val="{FE426B5B-9BAA-4AEB-8C3E-A24D82777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388</Words>
  <Characters>1950</Characters>
  <Application>Microsoft Office Word</Application>
  <DocSecurity>0</DocSecurity>
  <Lines>39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Mansour bin Zayed Al Nahyan</cp:lastModifiedBy>
  <cp:revision>2</cp:revision>
  <dcterms:created xsi:type="dcterms:W3CDTF">2026-02-13T08:22:00Z</dcterms:created>
  <dcterms:modified xsi:type="dcterms:W3CDTF">2026-02-13T08:22:00Z</dcterms:modified>
  <cp:category/>
</cp:coreProperties>
</file>